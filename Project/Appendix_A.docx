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rFonts w:ascii="TH Sarabun New" w:hAnsi="TH Sarabun New"/>
          <w:b/>
          <w:i w:val="0"/>
          <w:color w:val="000000"/>
          <w:sz w:val="36"/>
          <w:rFonts w:ascii="TH Sarabun New" w:hAnsi="TH Sarabun New" w:cs="TH Sarabun New"/>
        </w:rPr>
        <w:t>ภาคผนวก ก</w:t>
      </w:r>
    </w:p>
    <w:p>
      <w:pPr>
        <w:jc w:val="center"/>
      </w:pPr>
      <w:r>
        <w:rPr>
          <w:rFonts w:ascii="TH Sarabun New" w:hAnsi="TH Sarabun New"/>
          <w:b/>
          <w:i w:val="0"/>
          <w:color w:val="000000"/>
          <w:sz w:val="36"/>
          <w:rFonts w:ascii="TH Sarabun New" w:hAnsi="TH Sarabun New" w:cs="TH Sarabun New"/>
        </w:rPr>
        <w:t>คู่มือการใช้งานระบบแชทบอทวิเคราะห์โรคข้าว</w:t>
      </w:r>
    </w:p>
    <w:p>
      <w:r>
        <w:br w:type="page"/>
      </w:r>
    </w:p>
    <w:p>
      <w:pPr>
        <w:spacing w:after="280"/>
        <w:jc w:val="center"/>
      </w:pPr>
      <w:r>
        <w:rPr>
          <w:rFonts w:ascii="TH Sarabun New" w:hAnsi="TH Sarabun New"/>
          <w:b/>
          <w:i w:val="0"/>
          <w:color w:val="000000"/>
          <w:sz w:val="36"/>
          <w:rFonts w:ascii="TH Sarabun New" w:hAnsi="TH Sarabun New" w:cs="TH Sarabun New"/>
        </w:rPr>
        <w:t>คู่มือการใช้งานระบบแชทบอทวิเคราะห์โรคข้าว</w:t>
      </w:r>
    </w:p>
    <w:p>
      <w:pPr>
        <w:spacing w:line="276" w:lineRule="auto" w:before="0" w:after="40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  <w:rFonts w:ascii="TH Sarabun New" w:hAnsi="TH Sarabun New" w:cs="TH Sarabun New"/>
        </w:rPr>
        <w:t>ส่วนของคู่มือการใช้งานระบบแชทบอทวิเคราะห์โรคข้าว แบ่งออกเป็น 2 ส่วน ประกอบด้วย</w:t>
      </w:r>
    </w:p>
    <w:p>
      <w:pPr>
        <w:spacing w:line="276" w:lineRule="auto" w:before="0" w:after="40"/>
        <w:ind w:firstLine="1080"/>
        <w:jc w:val="left"/>
      </w:pPr>
      <w:r>
        <w:rPr>
          <w:rFonts w:ascii="TH Sarabun New" w:hAnsi="TH Sarabun New"/>
          <w:b w:val="0"/>
          <w:i w:val="0"/>
          <w:color w:val="000000"/>
          <w:sz w:val="32"/>
          <w:rFonts w:ascii="TH Sarabun New" w:hAnsi="TH Sarabun New" w:cs="TH Sarabun New"/>
        </w:rPr>
        <w:t>1) ส่วนสำหรับผู้ใช้งานทั่วไป (เกษตรกร)</w:t>
      </w:r>
    </w:p>
    <w:p>
      <w:pPr>
        <w:spacing w:line="276" w:lineRule="auto" w:before="0" w:after="240"/>
        <w:ind w:firstLine="1080"/>
        <w:jc w:val="left"/>
      </w:pPr>
      <w:r>
        <w:rPr>
          <w:rFonts w:ascii="TH Sarabun New" w:hAnsi="TH Sarabun New"/>
          <w:b w:val="0"/>
          <w:i w:val="0"/>
          <w:color w:val="000000"/>
          <w:sz w:val="32"/>
          <w:rFonts w:ascii="TH Sarabun New" w:hAnsi="TH Sarabun New" w:cs="TH Sarabun New"/>
        </w:rPr>
        <w:t>2) ส่วนสำหรับผู้ดูแลระบบ (Admin)</w:t>
      </w:r>
    </w:p>
    <w:p>
      <w:pPr>
        <w:spacing w:line="276" w:lineRule="auto" w:before="120" w:after="80"/>
        <w:jc w:val="left"/>
      </w:pPr>
      <w:r>
        <w:rPr>
          <w:rFonts w:ascii="TH Sarabun New" w:hAnsi="TH Sarabun New"/>
          <w:b/>
          <w:i w:val="0"/>
          <w:color w:val="000000"/>
          <w:sz w:val="32"/>
          <w:rFonts w:ascii="TH Sarabun New" w:hAnsi="TH Sarabun New" w:cs="TH Sarabun New"/>
        </w:rPr>
        <w:t>ก.1 ส่วนสำหรับเกษตรกรและผู้ใช้งานทั่วไป</w:t>
      </w:r>
    </w:p>
    <w:p>
      <w:pPr>
        <w:spacing w:line="276" w:lineRule="auto" w:before="0" w:after="60"/>
        <w:ind w:firstLine="360"/>
        <w:jc w:val="left"/>
      </w:pPr>
      <w:r>
        <w:rPr>
          <w:rFonts w:ascii="TH Sarabun New" w:hAnsi="TH Sarabun New"/>
          <w:b/>
          <w:i w:val="0"/>
          <w:color w:val="000000"/>
          <w:sz w:val="32"/>
          <w:rFonts w:ascii="TH Sarabun New" w:hAnsi="TH Sarabun New" w:cs="TH Sarabun New"/>
        </w:rPr>
        <w:t>ก.1.1 การเพิ่มเพื่อนและเริ่มต้นใช้งานแชทบอท (Add Friend)</w:t>
      </w:r>
    </w:p>
    <w:p>
      <w:pPr>
        <w:spacing w:line="276" w:lineRule="auto" w:before="0" w:after="160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  <w:rFonts w:ascii="TH Sarabun New" w:hAnsi="TH Sarabun New" w:cs="TH Sarabun New"/>
        </w:rPr>
        <w:t>ผู้ใช้งานสามารถเริ่มต้นใช้งานระบบได้โดยการเพิ่มเพื่อนในแอปพลิเคชัน LINE ผ่าน 2 ช่องทาง ได้แก่ การสแกนรหัสคิวอาร์ (QR Code) ประจำบัญชีทางการ หรือค้นหาด้วย LINE ID (@บอทวินิจฉัยโรคข้าว) เมื่อทำการเพิ่มเพื่อนสำเร็จและเข้าสู่ห้องแชท ระบบจะส่งข้อความต้อนรับอัตโนมัติ (Greeting Message) เพื่อแนะนำตัวและสรุปฟังก์ชันการทำงานเบื้องต้น พร้อมทั้งแสดงแถบเมนูด้านล่าง (Rich Menu) เพื่อให้ผู้ใช้เลือกเข้าถึงคำสั่งต่าง ๆ ได้ทันที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9"/>
      </w:tblGrid>
      <w:tr>
        <w:tc>
          <w:tcPr>
            <w:tcW w:type="dxa" w:w="8208"/>
            <w:tcBorders>
              <w:top w:val="dashed" w:sz="8" w:space="0" w:color="A0AEC0"/>
              <w:left w:val="dashed" w:sz="8" w:space="0" w:color="A0AEC0"/>
              <w:bottom w:val="dashed" w:sz="8" w:space="0" w:color="A0AEC0"/>
              <w:right w:val="dashed" w:sz="8" w:space="0" w:color="A0AEC0"/>
            </w:tcBorders>
            <w:shd w:val="clear" w:color="auto" w:fill="F8FAFC"/>
          </w:tcPr>
          <w:p>
            <w:pPr>
              <w:spacing w:before="560" w:after="560"/>
              <w:jc w:val="center"/>
            </w:pPr>
            <w:r>
              <w:rPr>
                <w:rFonts w:ascii="TH Sarabun New" w:hAnsi="TH Sarabun New"/>
                <w:b/>
                <w:i w:val="0"/>
                <w:color w:val="475569"/>
                <w:sz w:val="30"/>
                <w:rFonts w:ascii="TH Sarabun New" w:hAnsi="TH Sarabun New" w:cs="TH Sarabun New"/>
              </w:rPr>
              <w:t>[ พื้นที่สำหรับวางรูปภาพ ]</w:t>
              <w:br/>
            </w:r>
            <w:r>
              <w:rPr>
                <w:rFonts w:ascii="TH Sarabun New" w:hAnsi="TH Sarabun New"/>
                <w:b w:val="0"/>
                <w:i/>
                <w:color w:val="94A3B8"/>
                <w:sz w:val="26"/>
                <w:rFonts w:ascii="TH Sarabun New" w:hAnsi="TH Sarabun New" w:cs="TH Sarabun New"/>
              </w:rPr>
              <w:t>(คลิกที่นี่หรือลบข้อความนี้เพื่อแทรกรูปภาพ screenshot)</w:t>
            </w:r>
          </w:p>
        </w:tc>
      </w:tr>
    </w:tbl>
    <w:p>
      <w:pPr>
        <w:spacing w:before="120" w:after="40"/>
        <w:jc w:val="center"/>
      </w:pPr>
      <w:r>
        <w:rPr>
          <w:rFonts w:ascii="TH Sarabun New" w:hAnsi="TH Sarabun New"/>
          <w:b/>
          <w:i w:val="0"/>
          <w:color w:val="000000"/>
          <w:sz w:val="32"/>
          <w:rFonts w:ascii="TH Sarabun New" w:hAnsi="TH Sarabun New" w:cs="TH Sarabun New"/>
        </w:rPr>
        <w:t xml:space="preserve">ภาพที่ ก-1 </w:t>
      </w:r>
      <w:r>
        <w:rPr>
          <w:rFonts w:ascii="TH Sarabun New" w:hAnsi="TH Sarabun New"/>
          <w:b w:val="0"/>
          <w:i w:val="0"/>
          <w:color w:val="000000"/>
          <w:sz w:val="32"/>
          <w:rFonts w:ascii="TH Sarabun New" w:hAnsi="TH Sarabun New" w:cs="TH Sarabun New"/>
        </w:rPr>
        <w:t>การเพิ่มเพื่อนและข้อความต้อนรับเข้าสู่ระบบแชทบอท</w:t>
      </w:r>
    </w:p>
    <w:p>
      <w:pPr>
        <w:spacing w:before="0" w:after="240"/>
        <w:jc w:val="center"/>
      </w:pPr>
      <w:r>
        <w:rPr>
          <w:rFonts w:ascii="TH Sarabun New" w:hAnsi="TH Sarabun New"/>
          <w:b w:val="0"/>
          <w:i/>
          <w:color w:val="64748B"/>
          <w:sz w:val="28"/>
          <w:rFonts w:ascii="TH Sarabun New" w:hAnsi="TH Sarabun New" w:cs="TH Sarabun New"/>
        </w:rPr>
        <w:t>(คำอธิบายรูป: ภาพหน้าจอแอปพลิเคชัน LINE ขณะเพิ่มเพื่อนสำเร็จ มีข้อความต้อนรับอัตโนมัติปรากฏขึ้น และมีแถบ Rich Menu แสดงอยู่ที่ด้านล่างของหน้าจอ)</w:t>
      </w:r>
    </w:p>
    <w:p>
      <w:pPr>
        <w:spacing w:line="276" w:lineRule="auto" w:before="120" w:after="60"/>
        <w:ind w:firstLine="360"/>
        <w:jc w:val="left"/>
      </w:pPr>
      <w:r>
        <w:rPr>
          <w:rFonts w:ascii="TH Sarabun New" w:hAnsi="TH Sarabun New"/>
          <w:b/>
          <w:i w:val="0"/>
          <w:color w:val="000000"/>
          <w:sz w:val="32"/>
          <w:rFonts w:ascii="TH Sarabun New" w:hAnsi="TH Sarabun New" w:cs="TH Sarabun New"/>
        </w:rPr>
        <w:t>ก.1.2 การใช้งานเมนูหลัก (Rich Menu)</w:t>
      </w:r>
    </w:p>
    <w:p>
      <w:pPr>
        <w:spacing w:line="276" w:lineRule="auto" w:before="0" w:after="40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  <w:rFonts w:ascii="TH Sarabun New" w:hAnsi="TH Sarabun New" w:cs="TH Sarabun New"/>
        </w:rPr>
        <w:t>แถบเมนูลัดที่ด้านล่างของหน้าจอห้องแชท (Rich Menu) ออกแบบมาเพื่อให้เกษตรกรสามารถกดใช้งานได้อย่างสะดวกรวดเร็ว โดยแบ่งออกเป็น 3 เมนูคำสั่งหลัก ได้แก่:</w:t>
      </w:r>
    </w:p>
    <w:p>
      <w:pPr>
        <w:spacing w:line="276" w:lineRule="auto" w:before="0" w:after="40"/>
        <w:ind w:firstLine="1080"/>
        <w:jc w:val="left"/>
      </w:pPr>
      <w:r>
        <w:rPr>
          <w:rFonts w:ascii="TH Sarabun New" w:hAnsi="TH Sarabun New"/>
          <w:b w:val="0"/>
          <w:i w:val="0"/>
          <w:color w:val="000000"/>
          <w:sz w:val="32"/>
          <w:rFonts w:ascii="TH Sarabun New" w:hAnsi="TH Sarabun New" w:cs="TH Sarabun New"/>
        </w:rPr>
        <w:t>1) ตรวจโรคข้าว: เมนูแนะนำการส่งภาพถ่ายใบข้าวเพื่อให้ระบบทำการวิเคราะห์</w:t>
      </w:r>
    </w:p>
    <w:p>
      <w:pPr>
        <w:spacing w:line="276" w:lineRule="auto" w:before="0" w:after="40"/>
        <w:ind w:firstLine="1080"/>
        <w:jc w:val="left"/>
      </w:pPr>
      <w:r>
        <w:rPr>
          <w:rFonts w:ascii="TH Sarabun New" w:hAnsi="TH Sarabun New"/>
          <w:b w:val="0"/>
          <w:i w:val="0"/>
          <w:color w:val="000000"/>
          <w:sz w:val="32"/>
          <w:rFonts w:ascii="TH Sarabun New" w:hAnsi="TH Sarabun New" w:cs="TH Sarabun New"/>
        </w:rPr>
        <w:t>2) วิธีการใช้งาน: เมนูแสดงคำแนะนำขั้นตอนการถ่ายภาพใบข้าวที่ถูกต้อง และตัวอย่างคำถามที่สามารถสอบถามบอทได้</w:t>
      </w:r>
    </w:p>
    <w:p>
      <w:pPr>
        <w:spacing w:line="276" w:lineRule="auto" w:before="0" w:after="160"/>
        <w:ind w:firstLine="1080"/>
        <w:jc w:val="left"/>
      </w:pPr>
      <w:r>
        <w:rPr>
          <w:rFonts w:ascii="TH Sarabun New" w:hAnsi="TH Sarabun New"/>
          <w:b w:val="0"/>
          <w:i w:val="0"/>
          <w:color w:val="000000"/>
          <w:sz w:val="32"/>
          <w:rFonts w:ascii="TH Sarabun New" w:hAnsi="TH Sarabun New" w:cs="TH Sarabun New"/>
        </w:rPr>
        <w:t>3) เกี่ยวกับระบบ / ข้อมูลอ้างอิง: เมนูแสดงข้อมูลรายละเอียดของโครงงาน และแหล่งอ้างอิงองค์ความรู้จากกรมการข้าว กระทรวงเกษตรและสหกรณ์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9"/>
      </w:tblGrid>
      <w:tr>
        <w:tc>
          <w:tcPr>
            <w:tcW w:type="dxa" w:w="8208"/>
            <w:tcBorders>
              <w:top w:val="dashed" w:sz="8" w:space="0" w:color="A0AEC0"/>
              <w:left w:val="dashed" w:sz="8" w:space="0" w:color="A0AEC0"/>
              <w:bottom w:val="dashed" w:sz="8" w:space="0" w:color="A0AEC0"/>
              <w:right w:val="dashed" w:sz="8" w:space="0" w:color="A0AEC0"/>
            </w:tcBorders>
            <w:shd w:val="clear" w:color="auto" w:fill="F8FAFC"/>
          </w:tcPr>
          <w:p>
            <w:pPr>
              <w:spacing w:before="560" w:after="560"/>
              <w:jc w:val="center"/>
            </w:pPr>
            <w:r>
              <w:rPr>
                <w:rFonts w:ascii="TH Sarabun New" w:hAnsi="TH Sarabun New"/>
                <w:b/>
                <w:i w:val="0"/>
                <w:color w:val="475569"/>
                <w:sz w:val="30"/>
                <w:rFonts w:ascii="TH Sarabun New" w:hAnsi="TH Sarabun New" w:cs="TH Sarabun New"/>
              </w:rPr>
              <w:t>[ พื้นที่สำหรับวางรูปภาพ ]</w:t>
              <w:br/>
            </w:r>
            <w:r>
              <w:rPr>
                <w:rFonts w:ascii="TH Sarabun New" w:hAnsi="TH Sarabun New"/>
                <w:b w:val="0"/>
                <w:i/>
                <w:color w:val="94A3B8"/>
                <w:sz w:val="26"/>
                <w:rFonts w:ascii="TH Sarabun New" w:hAnsi="TH Sarabun New" w:cs="TH Sarabun New"/>
              </w:rPr>
              <w:t>(คลิกที่นี่หรือลบข้อความนี้เพื่อแทรกรูปภาพ screenshot)</w:t>
            </w:r>
          </w:p>
        </w:tc>
      </w:tr>
    </w:tbl>
    <w:p>
      <w:pPr>
        <w:spacing w:before="120" w:after="40"/>
        <w:jc w:val="center"/>
      </w:pPr>
      <w:r>
        <w:rPr>
          <w:rFonts w:ascii="TH Sarabun New" w:hAnsi="TH Sarabun New"/>
          <w:b/>
          <w:i w:val="0"/>
          <w:color w:val="000000"/>
          <w:sz w:val="32"/>
          <w:rFonts w:ascii="TH Sarabun New" w:hAnsi="TH Sarabun New" w:cs="TH Sarabun New"/>
        </w:rPr>
        <w:t xml:space="preserve">ภาพที่ ก-2 </w:t>
      </w:r>
      <w:r>
        <w:rPr>
          <w:rFonts w:ascii="TH Sarabun New" w:hAnsi="TH Sarabun New"/>
          <w:b w:val="0"/>
          <w:i w:val="0"/>
          <w:color w:val="000000"/>
          <w:sz w:val="32"/>
          <w:rFonts w:ascii="TH Sarabun New" w:hAnsi="TH Sarabun New" w:cs="TH Sarabun New"/>
        </w:rPr>
        <w:t>หน้าจอเมนูหลัก (Rich Menu) ที่แถบด้านล่างของห้องแชท LINE</w:t>
      </w:r>
    </w:p>
    <w:p>
      <w:pPr>
        <w:spacing w:before="0" w:after="240"/>
        <w:jc w:val="center"/>
      </w:pPr>
      <w:r>
        <w:rPr>
          <w:rFonts w:ascii="TH Sarabun New" w:hAnsi="TH Sarabun New"/>
          <w:b w:val="0"/>
          <w:i/>
          <w:color w:val="64748B"/>
          <w:sz w:val="28"/>
          <w:rFonts w:ascii="TH Sarabun New" w:hAnsi="TH Sarabun New" w:cs="TH Sarabun New"/>
        </w:rPr>
        <w:t>(คำอธิบายรูป: ภาพหน้าจอแสดงแถบ Rich Menu ด้านล่างของห้องแชท LINE ซึ่งประกอบด้วย 3 ปุ่มคำสั่ง: ตรวจโรคข้าว, วิธีการใช้งาน, และเกี่ยวกับระบบ)</w:t>
      </w:r>
    </w:p>
    <w:p>
      <w:pPr>
        <w:spacing w:line="276" w:lineRule="auto" w:before="120" w:after="60"/>
        <w:ind w:firstLine="360"/>
        <w:jc w:val="left"/>
      </w:pPr>
      <w:r>
        <w:rPr>
          <w:rFonts w:ascii="TH Sarabun New" w:hAnsi="TH Sarabun New"/>
          <w:b/>
          <w:i w:val="0"/>
          <w:color w:val="000000"/>
          <w:sz w:val="32"/>
          <w:rFonts w:ascii="TH Sarabun New" w:hAnsi="TH Sarabun New" w:cs="TH Sarabun New"/>
        </w:rPr>
        <w:t>ก.1.3 การส่งรูปภาพใบข้าวเพื่อตรวจวินิจฉัยโรค (Image Diagnosis)</w:t>
      </w:r>
    </w:p>
    <w:p>
      <w:pPr>
        <w:spacing w:line="276" w:lineRule="auto" w:before="0" w:after="40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  <w:rFonts w:ascii="TH Sarabun New" w:hAnsi="TH Sarabun New" w:cs="TH Sarabun New"/>
        </w:rPr>
        <w:t>เกษตรกรสามารถส่งภาพถ่ายใบข้าวที่มีอาการผิดปกติเพื่อตรวจวินิจฉัยได้ตามขั้นตอนดังนี้:</w:t>
      </w:r>
    </w:p>
    <w:p>
      <w:pPr>
        <w:spacing w:line="276" w:lineRule="auto" w:before="0" w:after="40"/>
        <w:ind w:firstLine="1080"/>
        <w:jc w:val="left"/>
      </w:pPr>
      <w:r>
        <w:rPr>
          <w:rFonts w:ascii="TH Sarabun New" w:hAnsi="TH Sarabun New"/>
          <w:b w:val="0"/>
          <w:i w:val="0"/>
          <w:color w:val="000000"/>
          <w:sz w:val="32"/>
          <w:rFonts w:ascii="TH Sarabun New" w:hAnsi="TH Sarabun New" w:cs="TH Sarabun New"/>
        </w:rPr>
        <w:t>1) กดที่ไอคอน “กล้องถ่ายรูป” เพื่อถ่ายภาพใบข้าวจากแปลงนาโดยตรง หรือกดไอคอน “รูปภาพ” เพื่อเลือกภาพที่ถ่ายเก็บไว้ในคลังภาพ</w:t>
      </w:r>
    </w:p>
    <w:p>
      <w:pPr>
        <w:spacing w:line="276" w:lineRule="auto" w:before="0" w:after="40"/>
        <w:ind w:firstLine="1080"/>
        <w:jc w:val="left"/>
      </w:pPr>
      <w:r>
        <w:rPr>
          <w:rFonts w:ascii="TH Sarabun New" w:hAnsi="TH Sarabun New"/>
          <w:b w:val="0"/>
          <w:i w:val="0"/>
          <w:color w:val="000000"/>
          <w:sz w:val="32"/>
          <w:rFonts w:ascii="TH Sarabun New" w:hAnsi="TH Sarabun New" w:cs="TH Sarabun New"/>
        </w:rPr>
        <w:t>2) ข้อแนะนำในการถ่ายภาพ: ควรโฟกัสภาพถ่ายระยะใกล้ (Close-up) บริเวณรอยโรคบนแผ่นใบข้าว ให้เห็นแผลชัดเจน มีแสงสว่างเพียงพอ และหลีกเลี่ยงภาพเบลอหรือภาพมุมกว้างทั้งแปลงนา</w:t>
      </w:r>
    </w:p>
    <w:p>
      <w:pPr>
        <w:spacing w:line="276" w:lineRule="auto" w:before="0" w:after="160"/>
        <w:ind w:firstLine="1080"/>
        <w:jc w:val="left"/>
      </w:pPr>
      <w:r>
        <w:rPr>
          <w:rFonts w:ascii="TH Sarabun New" w:hAnsi="TH Sarabun New"/>
          <w:b w:val="0"/>
          <w:i w:val="0"/>
          <w:color w:val="000000"/>
          <w:sz w:val="32"/>
          <w:rFonts w:ascii="TH Sarabun New" w:hAnsi="TH Sarabun New" w:cs="TH Sarabun New"/>
        </w:rPr>
        <w:t>3) กดปุ่ม “ส่ง” (Send) เพื่อส่งภาพเข้าสู่ห้องแชท ระบบจะส่งข้อความแจ้งเตือนสถานะการประมวลผลให้ผู้ใช้ทราบว่าระบบกำลังวิเคราะห์ภาพ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9"/>
      </w:tblGrid>
      <w:tr>
        <w:tc>
          <w:tcPr>
            <w:tcW w:type="dxa" w:w="8208"/>
            <w:tcBorders>
              <w:top w:val="dashed" w:sz="8" w:space="0" w:color="A0AEC0"/>
              <w:left w:val="dashed" w:sz="8" w:space="0" w:color="A0AEC0"/>
              <w:bottom w:val="dashed" w:sz="8" w:space="0" w:color="A0AEC0"/>
              <w:right w:val="dashed" w:sz="8" w:space="0" w:color="A0AEC0"/>
            </w:tcBorders>
            <w:shd w:val="clear" w:color="auto" w:fill="F8FAFC"/>
          </w:tcPr>
          <w:p>
            <w:pPr>
              <w:spacing w:before="560" w:after="560"/>
              <w:jc w:val="center"/>
            </w:pPr>
            <w:r>
              <w:rPr>
                <w:rFonts w:ascii="TH Sarabun New" w:hAnsi="TH Sarabun New"/>
                <w:b/>
                <w:i w:val="0"/>
                <w:color w:val="475569"/>
                <w:sz w:val="30"/>
                <w:rFonts w:ascii="TH Sarabun New" w:hAnsi="TH Sarabun New" w:cs="TH Sarabun New"/>
              </w:rPr>
              <w:t>[ พื้นที่สำหรับวางรูปภาพ ]</w:t>
              <w:br/>
            </w:r>
            <w:r>
              <w:rPr>
                <w:rFonts w:ascii="TH Sarabun New" w:hAnsi="TH Sarabun New"/>
                <w:b w:val="0"/>
                <w:i/>
                <w:color w:val="94A3B8"/>
                <w:sz w:val="26"/>
                <w:rFonts w:ascii="TH Sarabun New" w:hAnsi="TH Sarabun New" w:cs="TH Sarabun New"/>
              </w:rPr>
              <w:t>(คลิกที่นี่หรือลบข้อความนี้เพื่อแทรกรูปภาพ screenshot)</w:t>
            </w:r>
          </w:p>
        </w:tc>
      </w:tr>
    </w:tbl>
    <w:p>
      <w:pPr>
        <w:spacing w:before="120" w:after="40"/>
        <w:jc w:val="center"/>
      </w:pPr>
      <w:r>
        <w:rPr>
          <w:rFonts w:ascii="TH Sarabun New" w:hAnsi="TH Sarabun New"/>
          <w:b/>
          <w:i w:val="0"/>
          <w:color w:val="000000"/>
          <w:sz w:val="32"/>
          <w:rFonts w:ascii="TH Sarabun New" w:hAnsi="TH Sarabun New" w:cs="TH Sarabun New"/>
        </w:rPr>
        <w:t xml:space="preserve">ภาพที่ ก-3 </w:t>
      </w:r>
      <w:r>
        <w:rPr>
          <w:rFonts w:ascii="TH Sarabun New" w:hAnsi="TH Sarabun New"/>
          <w:b w:val="0"/>
          <w:i w:val="0"/>
          <w:color w:val="000000"/>
          <w:sz w:val="32"/>
          <w:rFonts w:ascii="TH Sarabun New" w:hAnsi="TH Sarabun New" w:cs="TH Sarabun New"/>
        </w:rPr>
        <w:t>การเลือกและส่งรูปภาพใบข้าวที่มีรอยโรคเข้าสู่ห้องแชท LINE</w:t>
      </w:r>
    </w:p>
    <w:p>
      <w:pPr>
        <w:spacing w:before="0" w:after="240"/>
        <w:jc w:val="center"/>
      </w:pPr>
      <w:r>
        <w:rPr>
          <w:rFonts w:ascii="TH Sarabun New" w:hAnsi="TH Sarabun New"/>
          <w:b w:val="0"/>
          <w:i/>
          <w:color w:val="64748B"/>
          <w:sz w:val="28"/>
          <w:rFonts w:ascii="TH Sarabun New" w:hAnsi="TH Sarabun New" w:cs="TH Sarabun New"/>
        </w:rPr>
        <w:t>(คำอธิบายรูป: ภาพหน้าจอขณะผู้ใช้เลือกภาพถ่ายใบข้าวที่มีอาการของโรคจากอัลบั้มหรือกล้อง และกดส่งเข้ามาในห้องแชท)</w:t>
      </w:r>
    </w:p>
    <w:p>
      <w:pPr>
        <w:spacing w:line="276" w:lineRule="auto" w:before="120" w:after="60"/>
        <w:ind w:firstLine="360"/>
        <w:jc w:val="left"/>
      </w:pPr>
      <w:r>
        <w:rPr>
          <w:rFonts w:ascii="TH Sarabun New" w:hAnsi="TH Sarabun New"/>
          <w:b/>
          <w:i w:val="0"/>
          <w:color w:val="000000"/>
          <w:sz w:val="32"/>
          <w:rFonts w:ascii="TH Sarabun New" w:hAnsi="TH Sarabun New" w:cs="TH Sarabun New"/>
        </w:rPr>
        <w:t>ก.1.4 การรับผลการวินิจฉัยโรคและคำแนะนำการรักษา (Diagnosis &amp; Advisory Result)</w:t>
      </w:r>
    </w:p>
    <w:p>
      <w:pPr>
        <w:spacing w:line="276" w:lineRule="auto" w:before="0" w:after="40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  <w:rFonts w:ascii="TH Sarabun New" w:hAnsi="TH Sarabun New" w:cs="TH Sarabun New"/>
        </w:rPr>
        <w:t>เมื่อระบบประมวลผลเสร็จสิ้น แชทบอทจะส่งข้อความตอบกลับในรูปแบบข้อความตัวหนังสือที่มีโครงสร้างชัดเจนและอ่านง่าย ประกอบด้วยข้อมูล 3 ส่วนสำคัญ ได้แก่:</w:t>
      </w:r>
    </w:p>
    <w:p>
      <w:pPr>
        <w:spacing w:line="276" w:lineRule="auto" w:before="0" w:after="40"/>
        <w:ind w:firstLine="1080"/>
        <w:jc w:val="left"/>
      </w:pPr>
      <w:r>
        <w:rPr>
          <w:rFonts w:ascii="TH Sarabun New" w:hAnsi="TH Sarabun New"/>
          <w:b w:val="0"/>
          <w:i w:val="0"/>
          <w:color w:val="000000"/>
          <w:sz w:val="32"/>
          <w:rFonts w:ascii="TH Sarabun New" w:hAnsi="TH Sarabun New" w:cs="TH Sarabun New"/>
        </w:rPr>
        <w:t>1) ผลการวินิจฉัยโรค: แสดงชื่อโรคข้าวที่ตรวจพบ (ทั้งภาษาไทยและภาษาอังกฤษ เช่น โรคไหม้ข้าว / Rice Blast) พร้อมระบุระดับความเชื่อมั่นของโมเดล (Confidence Score คิดเป็นเปอร์เซ็นต์)</w:t>
      </w:r>
    </w:p>
    <w:p>
      <w:pPr>
        <w:spacing w:line="276" w:lineRule="auto" w:before="0" w:after="40"/>
        <w:ind w:firstLine="1080"/>
        <w:jc w:val="left"/>
      </w:pPr>
      <w:r>
        <w:rPr>
          <w:rFonts w:ascii="TH Sarabun New" w:hAnsi="TH Sarabun New"/>
          <w:b w:val="0"/>
          <w:i w:val="0"/>
          <w:color w:val="000000"/>
          <w:sz w:val="32"/>
          <w:rFonts w:ascii="TH Sarabun New" w:hAnsi="TH Sarabun New" w:cs="TH Sarabun New"/>
        </w:rPr>
        <w:t>2) สาเหตุและลักษณะอาการ: อธิบายสาเหตุของโรค (เชื้อราหรือแบคทีเรีย) และลักษณะแผลที่สังเกตได้บนแผ่นใบ</w:t>
      </w:r>
    </w:p>
    <w:p>
      <w:pPr>
        <w:spacing w:line="276" w:lineRule="auto" w:before="0" w:after="160"/>
        <w:ind w:firstLine="1080"/>
        <w:jc w:val="left"/>
      </w:pPr>
      <w:r>
        <w:rPr>
          <w:rFonts w:ascii="TH Sarabun New" w:hAnsi="TH Sarabun New"/>
          <w:b w:val="0"/>
          <w:i w:val="0"/>
          <w:color w:val="000000"/>
          <w:sz w:val="32"/>
          <w:rFonts w:ascii="TH Sarabun New" w:hAnsi="TH Sarabun New" w:cs="TH Sarabun New"/>
        </w:rPr>
        <w:t>3) แนวทางการจัดการและรักษา: คำแนะนำการปฏิบัติตามหลักวิชาการของกรมการข้าว เช่น การควบคุมระดับน้ำในนา, การงดใส่ปุ๋ยไนโตรเจนชั่วคราว, ชนิดของสารชีวภัณฑ์หรือสารเคมีที่แนะนำ พร้อมอัตราการผสมฉีดพ่นที่ถูกต้องและปลอดภัย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9"/>
      </w:tblGrid>
      <w:tr>
        <w:tc>
          <w:tcPr>
            <w:tcW w:type="dxa" w:w="8208"/>
            <w:tcBorders>
              <w:top w:val="dashed" w:sz="8" w:space="0" w:color="A0AEC0"/>
              <w:left w:val="dashed" w:sz="8" w:space="0" w:color="A0AEC0"/>
              <w:bottom w:val="dashed" w:sz="8" w:space="0" w:color="A0AEC0"/>
              <w:right w:val="dashed" w:sz="8" w:space="0" w:color="A0AEC0"/>
            </w:tcBorders>
            <w:shd w:val="clear" w:color="auto" w:fill="F8FAFC"/>
          </w:tcPr>
          <w:p>
            <w:pPr>
              <w:spacing w:before="560" w:after="560"/>
              <w:jc w:val="center"/>
            </w:pPr>
            <w:r>
              <w:rPr>
                <w:rFonts w:ascii="TH Sarabun New" w:hAnsi="TH Sarabun New"/>
                <w:b/>
                <w:i w:val="0"/>
                <w:color w:val="475569"/>
                <w:sz w:val="30"/>
                <w:rFonts w:ascii="TH Sarabun New" w:hAnsi="TH Sarabun New" w:cs="TH Sarabun New"/>
              </w:rPr>
              <w:t>[ พื้นที่สำหรับวางรูปภาพ ]</w:t>
              <w:br/>
            </w:r>
            <w:r>
              <w:rPr>
                <w:rFonts w:ascii="TH Sarabun New" w:hAnsi="TH Sarabun New"/>
                <w:b w:val="0"/>
                <w:i/>
                <w:color w:val="94A3B8"/>
                <w:sz w:val="26"/>
                <w:rFonts w:ascii="TH Sarabun New" w:hAnsi="TH Sarabun New" w:cs="TH Sarabun New"/>
              </w:rPr>
              <w:t>(คลิกที่นี่หรือลบข้อความนี้เพื่อแทรกรูปภาพ screenshot)</w:t>
            </w:r>
          </w:p>
        </w:tc>
      </w:tr>
    </w:tbl>
    <w:p>
      <w:pPr>
        <w:spacing w:before="120" w:after="40"/>
        <w:jc w:val="center"/>
      </w:pPr>
      <w:r>
        <w:rPr>
          <w:rFonts w:ascii="TH Sarabun New" w:hAnsi="TH Sarabun New"/>
          <w:b/>
          <w:i w:val="0"/>
          <w:color w:val="000000"/>
          <w:sz w:val="32"/>
          <w:rFonts w:ascii="TH Sarabun New" w:hAnsi="TH Sarabun New" w:cs="TH Sarabun New"/>
        </w:rPr>
        <w:t xml:space="preserve">ภาพที่ ก-4 </w:t>
      </w:r>
      <w:r>
        <w:rPr>
          <w:rFonts w:ascii="TH Sarabun New" w:hAnsi="TH Sarabun New"/>
          <w:b w:val="0"/>
          <w:i w:val="0"/>
          <w:color w:val="000000"/>
          <w:sz w:val="32"/>
          <w:rFonts w:ascii="TH Sarabun New" w:hAnsi="TH Sarabun New" w:cs="TH Sarabun New"/>
        </w:rPr>
        <w:t>ผลการวินิจฉัยโรคข้าวและคำแนะนำการรักษาที่บอทส่งตอบกลับผู้ใช้</w:t>
      </w:r>
    </w:p>
    <w:p>
      <w:pPr>
        <w:spacing w:before="0" w:after="240"/>
        <w:jc w:val="center"/>
      </w:pPr>
      <w:r>
        <w:rPr>
          <w:rFonts w:ascii="TH Sarabun New" w:hAnsi="TH Sarabun New"/>
          <w:b w:val="0"/>
          <w:i/>
          <w:color w:val="64748B"/>
          <w:sz w:val="28"/>
          <w:rFonts w:ascii="TH Sarabun New" w:hAnsi="TH Sarabun New" w:cs="TH Sarabun New"/>
        </w:rPr>
        <w:t>(คำอธิบายรูป: ภาพหน้าจอข้อความผลลัพธ์ที่แชทบอทส่งกลับมา แสดงชื่อโรค ค่าความเชื่อมั่น สาเหตุของโรค และวิธีการรักษาจากคู่มือกรมการข้าว)</w:t>
      </w:r>
    </w:p>
    <w:p>
      <w:pPr>
        <w:spacing w:line="276" w:lineRule="auto" w:before="120" w:after="60"/>
        <w:ind w:firstLine="360"/>
        <w:jc w:val="left"/>
      </w:pPr>
      <w:r>
        <w:rPr>
          <w:rFonts w:ascii="TH Sarabun New" w:hAnsi="TH Sarabun New"/>
          <w:b/>
          <w:i w:val="0"/>
          <w:color w:val="000000"/>
          <w:sz w:val="32"/>
          <w:rFonts w:ascii="TH Sarabun New" w:hAnsi="TH Sarabun New" w:cs="TH Sarabun New"/>
        </w:rPr>
        <w:t>ก.1.5 การพิมพ์ข้อความสอบถามข้อมูลโรคข้าวเพิ่มเติม (Text Query / Conversational Q&amp;A)</w:t>
      </w:r>
    </w:p>
    <w:p>
      <w:pPr>
        <w:spacing w:line="276" w:lineRule="auto" w:before="0" w:after="160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  <w:rFonts w:ascii="TH Sarabun New" w:hAnsi="TH Sarabun New" w:cs="TH Sarabun New"/>
        </w:rPr>
        <w:t>นอกจากการส่งภาพแล้ว ผู้ใช้งานสามารถพิมพ์ข้อความสอบถามข้อสงสัยเกี่ยวกับโรคข้าว การดูแลรักษา หรือการใช้ยาได้โดยตรง เช่น “โรคขอบใบแห้งเกิดจากอะไร”, “ถ้าข้าวเป็นโรคไหม้ต้องใช้ยาตัวไหนฉีด”, หรือ “โรคใบจุดสีน้ำตาลป้องกันยังไง” ระบบสืบค้นข้อมูลความรู้ (RAG) จะค้นหาข้อมูลที่ตรงจุดจากฐานข้อมูลวิชาการของกรมการข้าว และใช้ปัญญาประดิษฐ์เรียบเรียงคำตอบเป็นภาษาธรรมชาติที่กระชับและเข้าใจง่ายตอบกลับผู้ใช้ทันที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9"/>
      </w:tblGrid>
      <w:tr>
        <w:tc>
          <w:tcPr>
            <w:tcW w:type="dxa" w:w="8208"/>
            <w:tcBorders>
              <w:top w:val="dashed" w:sz="8" w:space="0" w:color="A0AEC0"/>
              <w:left w:val="dashed" w:sz="8" w:space="0" w:color="A0AEC0"/>
              <w:bottom w:val="dashed" w:sz="8" w:space="0" w:color="A0AEC0"/>
              <w:right w:val="dashed" w:sz="8" w:space="0" w:color="A0AEC0"/>
            </w:tcBorders>
            <w:shd w:val="clear" w:color="auto" w:fill="F8FAFC"/>
          </w:tcPr>
          <w:p>
            <w:pPr>
              <w:spacing w:before="560" w:after="560"/>
              <w:jc w:val="center"/>
            </w:pPr>
            <w:r>
              <w:rPr>
                <w:rFonts w:ascii="TH Sarabun New" w:hAnsi="TH Sarabun New"/>
                <w:b/>
                <w:i w:val="0"/>
                <w:color w:val="475569"/>
                <w:sz w:val="30"/>
                <w:rFonts w:ascii="TH Sarabun New" w:hAnsi="TH Sarabun New" w:cs="TH Sarabun New"/>
              </w:rPr>
              <w:t>[ พื้นที่สำหรับวางรูปภาพ ]</w:t>
              <w:br/>
            </w:r>
            <w:r>
              <w:rPr>
                <w:rFonts w:ascii="TH Sarabun New" w:hAnsi="TH Sarabun New"/>
                <w:b w:val="0"/>
                <w:i/>
                <w:color w:val="94A3B8"/>
                <w:sz w:val="26"/>
                <w:rFonts w:ascii="TH Sarabun New" w:hAnsi="TH Sarabun New" w:cs="TH Sarabun New"/>
              </w:rPr>
              <w:t>(คลิกที่นี่หรือลบข้อความนี้เพื่อแทรกรูปภาพ screenshot)</w:t>
            </w:r>
          </w:p>
        </w:tc>
      </w:tr>
    </w:tbl>
    <w:p>
      <w:pPr>
        <w:spacing w:before="120" w:after="40"/>
        <w:jc w:val="center"/>
      </w:pPr>
      <w:r>
        <w:rPr>
          <w:rFonts w:ascii="TH Sarabun New" w:hAnsi="TH Sarabun New"/>
          <w:b/>
          <w:i w:val="0"/>
          <w:color w:val="000000"/>
          <w:sz w:val="32"/>
          <w:rFonts w:ascii="TH Sarabun New" w:hAnsi="TH Sarabun New" w:cs="TH Sarabun New"/>
        </w:rPr>
        <w:t xml:space="preserve">ภาพที่ ก-5 </w:t>
      </w:r>
      <w:r>
        <w:rPr>
          <w:rFonts w:ascii="TH Sarabun New" w:hAnsi="TH Sarabun New"/>
          <w:b w:val="0"/>
          <w:i w:val="0"/>
          <w:color w:val="000000"/>
          <w:sz w:val="32"/>
          <w:rFonts w:ascii="TH Sarabun New" w:hAnsi="TH Sarabun New" w:cs="TH Sarabun New"/>
        </w:rPr>
        <w:t>การพิมพ์ข้อความสอบถามข้อมูลโรคข้าวและคำตอบจากระบบ</w:t>
      </w:r>
    </w:p>
    <w:p>
      <w:pPr>
        <w:spacing w:before="0" w:after="240"/>
        <w:jc w:val="center"/>
      </w:pPr>
      <w:r>
        <w:rPr>
          <w:rFonts w:ascii="TH Sarabun New" w:hAnsi="TH Sarabun New"/>
          <w:b w:val="0"/>
          <w:i/>
          <w:color w:val="64748B"/>
          <w:sz w:val="28"/>
          <w:rFonts w:ascii="TH Sarabun New" w:hAnsi="TH Sarabun New" w:cs="TH Sarabun New"/>
        </w:rPr>
        <w:t>(คำอธิบายรูป: ภาพหน้าจอการสนทนาที่ผู้ใช้พิมพ์คำถามเกี่ยวกับโรคข้าวหรือการใช้ยา และแชทบอทตอบกลับด้วยคำแนะนำที่ถูกต้องตามหลักวิชาการ)</w:t>
      </w:r>
    </w:p>
    <w:p>
      <w:pPr>
        <w:spacing w:line="276" w:lineRule="auto" w:before="120" w:after="60"/>
        <w:ind w:firstLine="360"/>
        <w:jc w:val="left"/>
      </w:pPr>
      <w:r>
        <w:rPr>
          <w:rFonts w:ascii="TH Sarabun New" w:hAnsi="TH Sarabun New"/>
          <w:b/>
          <w:i w:val="0"/>
          <w:color w:val="000000"/>
          <w:sz w:val="32"/>
          <w:rFonts w:ascii="TH Sarabun New" w:hAnsi="TH Sarabun New" w:cs="TH Sarabun New"/>
        </w:rPr>
        <w:t>ก.1.6 การแจ้งเตือนกรณีภาพถ่ายไม่ชัดเจนหรืออยู่นอกขอบเขต (Fallback &amp; Guardrails)</w:t>
      </w:r>
    </w:p>
    <w:p>
      <w:pPr>
        <w:spacing w:line="276" w:lineRule="auto" w:before="0" w:after="40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  <w:rFonts w:ascii="TH Sarabun New" w:hAnsi="TH Sarabun New" w:cs="TH Sarabun New"/>
        </w:rPr>
        <w:t>ระบบมีกลไกป้องกันความผิดพลาดเพื่อความปลอดภัยของเกษตรกร โดยแบ่งเป็น 2 กรณี:</w:t>
      </w:r>
    </w:p>
    <w:p>
      <w:pPr>
        <w:spacing w:line="276" w:lineRule="auto" w:before="0" w:after="40"/>
        <w:ind w:firstLine="1080"/>
        <w:jc w:val="left"/>
      </w:pPr>
      <w:r>
        <w:rPr>
          <w:rFonts w:ascii="TH Sarabun New" w:hAnsi="TH Sarabun New"/>
          <w:b w:val="0"/>
          <w:i w:val="0"/>
          <w:color w:val="000000"/>
          <w:sz w:val="32"/>
          <w:rFonts w:ascii="TH Sarabun New" w:hAnsi="TH Sarabun New" w:cs="TH Sarabun New"/>
        </w:rPr>
        <w:t>1) กรณีส่งภาพที่ไม่ใช่ใบข้าว หรือภาพที่ตรวจไม่พบรอยโรค: ระบบจะตอบกลับอย่างสุภาพว่า “ระบบตรวจไม่พบรอยโรคข้าวในภาพ กรุณาถ่ายภาพใบข้าวที่มีรอยโรคให้ชัดเจนในระยะใกล้และส่งใหม่อีกครั้ง”</w:t>
      </w:r>
    </w:p>
    <w:p>
      <w:pPr>
        <w:spacing w:line="276" w:lineRule="auto" w:before="0" w:after="160"/>
        <w:ind w:firstLine="1080"/>
        <w:jc w:val="left"/>
      </w:pPr>
      <w:r>
        <w:rPr>
          <w:rFonts w:ascii="TH Sarabun New" w:hAnsi="TH Sarabun New"/>
          <w:b w:val="0"/>
          <w:i w:val="0"/>
          <w:color w:val="000000"/>
          <w:sz w:val="32"/>
          <w:rFonts w:ascii="TH Sarabun New" w:hAnsi="TH Sarabun New" w:cs="TH Sarabun New"/>
        </w:rPr>
        <w:t>2) กรณีพิมพ์คำถามที่ไม่เกี่ยวข้องกับโรคข้าว: เช่น ถามสภาพอากาศ ราคาทองคำ หรือถามเรื่องพืชชนิดอื่น ระบบ Guardrail จะตอบปฏิเสธอย่างสุภาพว่า ระบบนี้เป็น AI ผู้ช่วยวินิจฉัยและให้คำปรึกษาเฉพาะเรื่องโรคข้าว จึงไม่สามารถตอบคำถามนอกขอบเขตได้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9"/>
      </w:tblGrid>
      <w:tr>
        <w:tc>
          <w:tcPr>
            <w:tcW w:type="dxa" w:w="8208"/>
            <w:tcBorders>
              <w:top w:val="dashed" w:sz="8" w:space="0" w:color="A0AEC0"/>
              <w:left w:val="dashed" w:sz="8" w:space="0" w:color="A0AEC0"/>
              <w:bottom w:val="dashed" w:sz="8" w:space="0" w:color="A0AEC0"/>
              <w:right w:val="dashed" w:sz="8" w:space="0" w:color="A0AEC0"/>
            </w:tcBorders>
            <w:shd w:val="clear" w:color="auto" w:fill="F8FAFC"/>
          </w:tcPr>
          <w:p>
            <w:pPr>
              <w:spacing w:before="560" w:after="560"/>
              <w:jc w:val="center"/>
            </w:pPr>
            <w:r>
              <w:rPr>
                <w:rFonts w:ascii="TH Sarabun New" w:hAnsi="TH Sarabun New"/>
                <w:b/>
                <w:i w:val="0"/>
                <w:color w:val="475569"/>
                <w:sz w:val="30"/>
                <w:rFonts w:ascii="TH Sarabun New" w:hAnsi="TH Sarabun New" w:cs="TH Sarabun New"/>
              </w:rPr>
              <w:t>[ พื้นที่สำหรับวางรูปภาพ ]</w:t>
              <w:br/>
            </w:r>
            <w:r>
              <w:rPr>
                <w:rFonts w:ascii="TH Sarabun New" w:hAnsi="TH Sarabun New"/>
                <w:b w:val="0"/>
                <w:i/>
                <w:color w:val="94A3B8"/>
                <w:sz w:val="26"/>
                <w:rFonts w:ascii="TH Sarabun New" w:hAnsi="TH Sarabun New" w:cs="TH Sarabun New"/>
              </w:rPr>
              <w:t>(คลิกที่นี่หรือลบข้อความนี้เพื่อแทรกรูปภาพ screenshot)</w:t>
            </w:r>
          </w:p>
        </w:tc>
      </w:tr>
    </w:tbl>
    <w:p>
      <w:pPr>
        <w:spacing w:before="120" w:after="40"/>
        <w:jc w:val="center"/>
      </w:pPr>
      <w:r>
        <w:rPr>
          <w:rFonts w:ascii="TH Sarabun New" w:hAnsi="TH Sarabun New"/>
          <w:b/>
          <w:i w:val="0"/>
          <w:color w:val="000000"/>
          <w:sz w:val="32"/>
          <w:rFonts w:ascii="TH Sarabun New" w:hAnsi="TH Sarabun New" w:cs="TH Sarabun New"/>
        </w:rPr>
        <w:t xml:space="preserve">ภาพที่ ก-6 </w:t>
      </w:r>
      <w:r>
        <w:rPr>
          <w:rFonts w:ascii="TH Sarabun New" w:hAnsi="TH Sarabun New"/>
          <w:b w:val="0"/>
          <w:i w:val="0"/>
          <w:color w:val="000000"/>
          <w:sz w:val="32"/>
          <w:rFonts w:ascii="TH Sarabun New" w:hAnsi="TH Sarabun New" w:cs="TH Sarabun New"/>
        </w:rPr>
        <w:t>การแจ้งเตือนกรณีส่งภาพที่ไม่ใช่ใบข้าวหรือคำถามนอกขอบเขต</w:t>
      </w:r>
    </w:p>
    <w:p>
      <w:pPr>
        <w:spacing w:before="0" w:after="240"/>
        <w:jc w:val="center"/>
      </w:pPr>
      <w:r>
        <w:rPr>
          <w:rFonts w:ascii="TH Sarabun New" w:hAnsi="TH Sarabun New"/>
          <w:b w:val="0"/>
          <w:i/>
          <w:color w:val="64748B"/>
          <w:sz w:val="28"/>
          <w:rFonts w:ascii="TH Sarabun New" w:hAnsi="TH Sarabun New" w:cs="TH Sarabun New"/>
        </w:rPr>
        <w:t>(คำอธิบายรูป: ภาพหน้าจอแสดงข้อความปฏิเสธอย่างสุภาพของแชทบอทเมื่อผู้ใช้ส่งภาพวัตถุอื่นหรือพิมพ์คำถามที่ไม่เกี่ยวข้องกับเรื่องโรคข้าว)</w:t>
      </w:r>
    </w:p>
    <w:p>
      <w:pPr>
        <w:spacing w:line="276" w:lineRule="auto" w:before="200" w:after="80"/>
        <w:jc w:val="left"/>
      </w:pPr>
      <w:r>
        <w:rPr>
          <w:rFonts w:ascii="TH Sarabun New" w:hAnsi="TH Sarabun New"/>
          <w:b/>
          <w:i w:val="0"/>
          <w:color w:val="000000"/>
          <w:sz w:val="32"/>
          <w:rFonts w:ascii="TH Sarabun New" w:hAnsi="TH Sarabun New" w:cs="TH Sarabun New"/>
        </w:rPr>
        <w:t>ก.2 ส่วนสำหรับผู้ดูแลระบบ (Admin)</w:t>
      </w:r>
    </w:p>
    <w:p>
      <w:pPr>
        <w:spacing w:line="276" w:lineRule="auto" w:before="0" w:after="60"/>
        <w:ind w:firstLine="360"/>
        <w:jc w:val="left"/>
      </w:pPr>
      <w:r>
        <w:rPr>
          <w:rFonts w:ascii="TH Sarabun New" w:hAnsi="TH Sarabun New"/>
          <w:b/>
          <w:i w:val="0"/>
          <w:color w:val="000000"/>
          <w:sz w:val="32"/>
          <w:rFonts w:ascii="TH Sarabun New" w:hAnsi="TH Sarabun New" w:cs="TH Sarabun New"/>
        </w:rPr>
        <w:t>ก.2.1 การเข้าสู่ระบบจัดการเวิร์กโฟลว์ (n8n Workflow Automation)</w:t>
      </w:r>
    </w:p>
    <w:p>
      <w:pPr>
        <w:spacing w:line="276" w:lineRule="auto" w:before="0" w:after="40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  <w:rFonts w:ascii="TH Sarabun New" w:hAnsi="TH Sarabun New" w:cs="TH Sarabun New"/>
        </w:rPr>
        <w:t>ผู้ดูแลระบบสามารถเข้าจัดการระบบควบคุมการทำงานอัตโนมัติได้ตามขั้นตอนดังนี้:</w:t>
      </w:r>
    </w:p>
    <w:p>
      <w:pPr>
        <w:spacing w:line="276" w:lineRule="auto" w:before="0" w:after="40"/>
        <w:ind w:firstLine="1080"/>
        <w:jc w:val="left"/>
      </w:pPr>
      <w:r>
        <w:rPr>
          <w:rFonts w:ascii="TH Sarabun New" w:hAnsi="TH Sarabun New"/>
          <w:b w:val="0"/>
          <w:i w:val="0"/>
          <w:color w:val="000000"/>
          <w:sz w:val="32"/>
          <w:rFonts w:ascii="TH Sarabun New" w:hAnsi="TH Sarabun New" w:cs="TH Sarabun New"/>
        </w:rPr>
        <w:t>1) เปิดโปรแกรมเว็บเบราว์เซอร์ (เช่น Google Chrome) แล้วพิมพ์ URL ของระบบ n8n (เช่น http://localhost:5678 หรือ URL ประจำเซิร์ฟเวอร์)</w:t>
      </w:r>
    </w:p>
    <w:p>
      <w:pPr>
        <w:spacing w:line="276" w:lineRule="auto" w:before="0" w:after="40"/>
        <w:ind w:firstLine="1080"/>
        <w:jc w:val="left"/>
      </w:pPr>
      <w:r>
        <w:rPr>
          <w:rFonts w:ascii="TH Sarabun New" w:hAnsi="TH Sarabun New"/>
          <w:b w:val="0"/>
          <w:i w:val="0"/>
          <w:color w:val="000000"/>
          <w:sz w:val="32"/>
          <w:rFonts w:ascii="TH Sarabun New" w:hAnsi="TH Sarabun New" w:cs="TH Sarabun New"/>
        </w:rPr>
        <w:t>2) กรอก Email และ Password ของบัญชีผู้ดูแลระบบ</w:t>
      </w:r>
    </w:p>
    <w:p>
      <w:pPr>
        <w:spacing w:line="276" w:lineRule="auto" w:before="0" w:after="160"/>
        <w:ind w:firstLine="1080"/>
        <w:jc w:val="left"/>
      </w:pPr>
      <w:r>
        <w:rPr>
          <w:rFonts w:ascii="TH Sarabun New" w:hAnsi="TH Sarabun New"/>
          <w:b w:val="0"/>
          <w:i w:val="0"/>
          <w:color w:val="000000"/>
          <w:sz w:val="32"/>
          <w:rFonts w:ascii="TH Sarabun New" w:hAnsi="TH Sarabun New" w:cs="TH Sarabun New"/>
        </w:rPr>
        <w:t>3) กดปุ่ม “Sign in” เพื่อเข้าสู่หน้าแดชบอร์ดหลักของ n8n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9"/>
      </w:tblGrid>
      <w:tr>
        <w:tc>
          <w:tcPr>
            <w:tcW w:type="dxa" w:w="8208"/>
            <w:tcBorders>
              <w:top w:val="dashed" w:sz="8" w:space="0" w:color="A0AEC0"/>
              <w:left w:val="dashed" w:sz="8" w:space="0" w:color="A0AEC0"/>
              <w:bottom w:val="dashed" w:sz="8" w:space="0" w:color="A0AEC0"/>
              <w:right w:val="dashed" w:sz="8" w:space="0" w:color="A0AEC0"/>
            </w:tcBorders>
            <w:shd w:val="clear" w:color="auto" w:fill="F8FAFC"/>
          </w:tcPr>
          <w:p>
            <w:pPr>
              <w:spacing w:before="560" w:after="560"/>
              <w:jc w:val="center"/>
            </w:pPr>
            <w:r>
              <w:rPr>
                <w:rFonts w:ascii="TH Sarabun New" w:hAnsi="TH Sarabun New"/>
                <w:b/>
                <w:i w:val="0"/>
                <w:color w:val="475569"/>
                <w:sz w:val="30"/>
                <w:rFonts w:ascii="TH Sarabun New" w:hAnsi="TH Sarabun New" w:cs="TH Sarabun New"/>
              </w:rPr>
              <w:t>[ พื้นที่สำหรับวางรูปภาพ ]</w:t>
              <w:br/>
            </w:r>
            <w:r>
              <w:rPr>
                <w:rFonts w:ascii="TH Sarabun New" w:hAnsi="TH Sarabun New"/>
                <w:b w:val="0"/>
                <w:i/>
                <w:color w:val="94A3B8"/>
                <w:sz w:val="26"/>
                <w:rFonts w:ascii="TH Sarabun New" w:hAnsi="TH Sarabun New" w:cs="TH Sarabun New"/>
              </w:rPr>
              <w:t>(คลิกที่นี่หรือลบข้อความนี้เพื่อแทรกรูปภาพ screenshot)</w:t>
            </w:r>
          </w:p>
        </w:tc>
      </w:tr>
    </w:tbl>
    <w:p>
      <w:pPr>
        <w:spacing w:before="120" w:after="40"/>
        <w:jc w:val="center"/>
      </w:pPr>
      <w:r>
        <w:rPr>
          <w:rFonts w:ascii="TH Sarabun New" w:hAnsi="TH Sarabun New"/>
          <w:b/>
          <w:i w:val="0"/>
          <w:color w:val="000000"/>
          <w:sz w:val="32"/>
          <w:rFonts w:ascii="TH Sarabun New" w:hAnsi="TH Sarabun New" w:cs="TH Sarabun New"/>
        </w:rPr>
        <w:t xml:space="preserve">ภาพที่ ก-7 </w:t>
      </w:r>
      <w:r>
        <w:rPr>
          <w:rFonts w:ascii="TH Sarabun New" w:hAnsi="TH Sarabun New"/>
          <w:b w:val="0"/>
          <w:i w:val="0"/>
          <w:color w:val="000000"/>
          <w:sz w:val="32"/>
          <w:rFonts w:ascii="TH Sarabun New" w:hAnsi="TH Sarabun New" w:cs="TH Sarabun New"/>
        </w:rPr>
        <w:t>หน้าจอเข้าสู่ระบบ (Sign In) ของระบบ n8n Workflow Automation</w:t>
      </w:r>
    </w:p>
    <w:p>
      <w:pPr>
        <w:spacing w:before="0" w:after="240"/>
        <w:jc w:val="center"/>
      </w:pPr>
      <w:r>
        <w:rPr>
          <w:rFonts w:ascii="TH Sarabun New" w:hAnsi="TH Sarabun New"/>
          <w:b w:val="0"/>
          <w:i/>
          <w:color w:val="64748B"/>
          <w:sz w:val="28"/>
          <w:rFonts w:ascii="TH Sarabun New" w:hAnsi="TH Sarabun New" w:cs="TH Sarabun New"/>
        </w:rPr>
        <w:t>(คำอธิบายรูป: ภาพหน้าจอ Login ของ n8n สำหรับให้ผู้ดูแลระบบกรอกอีเมลและรหัสผ่านเพื่อเข้าใช้งาน)</w:t>
      </w:r>
    </w:p>
    <w:p>
      <w:pPr>
        <w:spacing w:line="276" w:lineRule="auto" w:before="120" w:after="60"/>
        <w:ind w:firstLine="360"/>
        <w:jc w:val="left"/>
      </w:pPr>
      <w:r>
        <w:rPr>
          <w:rFonts w:ascii="TH Sarabun New" w:hAnsi="TH Sarabun New"/>
          <w:b/>
          <w:i w:val="0"/>
          <w:color w:val="000000"/>
          <w:sz w:val="32"/>
          <w:rFonts w:ascii="TH Sarabun New" w:hAnsi="TH Sarabun New" w:cs="TH Sarabun New"/>
        </w:rPr>
        <w:t>ก.2.2 การตรวจสอบผังการทำงานและการเชื่อมต่อระบบ (Workflow Canvas Overview)</w:t>
      </w:r>
    </w:p>
    <w:p>
      <w:pPr>
        <w:spacing w:line="276" w:lineRule="auto" w:before="0" w:after="40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  <w:rFonts w:ascii="TH Sarabun New" w:hAnsi="TH Sarabun New" w:cs="TH Sarabun New"/>
        </w:rPr>
        <w:t>เมื่อเข้าสู่ระบบ ผู้ดูแลระบบสามารถตรวจสอบและจัดการผังเวิร์กโฟลว์การทำงานของระบบแชทบอทได้ดังนี้:</w:t>
      </w:r>
    </w:p>
    <w:p>
      <w:pPr>
        <w:spacing w:line="276" w:lineRule="auto" w:before="0" w:after="40"/>
        <w:ind w:firstLine="1080"/>
        <w:jc w:val="left"/>
      </w:pPr>
      <w:r>
        <w:rPr>
          <w:rFonts w:ascii="TH Sarabun New" w:hAnsi="TH Sarabun New"/>
          <w:b w:val="0"/>
          <w:i w:val="0"/>
          <w:color w:val="000000"/>
          <w:sz w:val="32"/>
          <w:rFonts w:ascii="TH Sarabun New" w:hAnsi="TH Sarabun New" w:cs="TH Sarabun New"/>
        </w:rPr>
        <w:t>1) เลือกเวิร์กโฟลว์โครงงาน “Rice Leaf Disease Diagnosis Bot”</w:t>
      </w:r>
    </w:p>
    <w:p>
      <w:pPr>
        <w:spacing w:line="276" w:lineRule="auto" w:before="0" w:after="40"/>
        <w:ind w:firstLine="1080"/>
        <w:jc w:val="left"/>
      </w:pPr>
      <w:r>
        <w:rPr>
          <w:rFonts w:ascii="TH Sarabun New" w:hAnsi="TH Sarabun New"/>
          <w:b w:val="0"/>
          <w:i w:val="0"/>
          <w:color w:val="000000"/>
          <w:sz w:val="32"/>
          <w:rFonts w:ascii="TH Sarabun New" w:hAnsi="TH Sarabun New" w:cs="TH Sarabun New"/>
        </w:rPr>
        <w:t>2) หน้าจอจะแสดงผังการเชื่อมต่อโหนดต่าง ๆ (Canvas) ได้แก่ LINE Webhook Node, Router Node, HTTP Request Node (Model API), Pinecone Vector Search Node, Google Gemini 2.5 Flash Node, และ LINE Reply Node</w:t>
      </w:r>
    </w:p>
    <w:p>
      <w:pPr>
        <w:spacing w:line="276" w:lineRule="auto" w:before="0" w:after="160"/>
        <w:ind w:firstLine="1080"/>
        <w:jc w:val="left"/>
      </w:pPr>
      <w:r>
        <w:rPr>
          <w:rFonts w:ascii="TH Sarabun New" w:hAnsi="TH Sarabun New"/>
          <w:b w:val="0"/>
          <w:i w:val="0"/>
          <w:color w:val="000000"/>
          <w:sz w:val="32"/>
          <w:rFonts w:ascii="TH Sarabun New" w:hAnsi="TH Sarabun New" w:cs="TH Sarabun New"/>
        </w:rPr>
        <w:t>3) ตรวจสอบสถานะการเปิดใช้งานเวิร์กโฟลว์ โดยปุ่มสวิตช์มุมขวาบนต้องอยู่ในสถานะ “Active” เพื่อให้ระบบทำงานได้ตลอดเวลา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9"/>
      </w:tblGrid>
      <w:tr>
        <w:tc>
          <w:tcPr>
            <w:tcW w:type="dxa" w:w="8208"/>
            <w:tcBorders>
              <w:top w:val="dashed" w:sz="8" w:space="0" w:color="A0AEC0"/>
              <w:left w:val="dashed" w:sz="8" w:space="0" w:color="A0AEC0"/>
              <w:bottom w:val="dashed" w:sz="8" w:space="0" w:color="A0AEC0"/>
              <w:right w:val="dashed" w:sz="8" w:space="0" w:color="A0AEC0"/>
            </w:tcBorders>
            <w:shd w:val="clear" w:color="auto" w:fill="F8FAFC"/>
          </w:tcPr>
          <w:p>
            <w:pPr>
              <w:spacing w:before="560" w:after="560"/>
              <w:jc w:val="center"/>
            </w:pPr>
            <w:r>
              <w:rPr>
                <w:rFonts w:ascii="TH Sarabun New" w:hAnsi="TH Sarabun New"/>
                <w:b/>
                <w:i w:val="0"/>
                <w:color w:val="475569"/>
                <w:sz w:val="30"/>
                <w:rFonts w:ascii="TH Sarabun New" w:hAnsi="TH Sarabun New" w:cs="TH Sarabun New"/>
              </w:rPr>
              <w:t>[ พื้นที่สำหรับวางรูปภาพ ]</w:t>
              <w:br/>
            </w:r>
            <w:r>
              <w:rPr>
                <w:rFonts w:ascii="TH Sarabun New" w:hAnsi="TH Sarabun New"/>
                <w:b w:val="0"/>
                <w:i/>
                <w:color w:val="94A3B8"/>
                <w:sz w:val="26"/>
                <w:rFonts w:ascii="TH Sarabun New" w:hAnsi="TH Sarabun New" w:cs="TH Sarabun New"/>
              </w:rPr>
              <w:t>(คลิกที่นี่หรือลบข้อความนี้เพื่อแทรกรูปภาพ screenshot)</w:t>
            </w:r>
          </w:p>
        </w:tc>
      </w:tr>
    </w:tbl>
    <w:p>
      <w:pPr>
        <w:spacing w:before="120" w:after="40"/>
        <w:jc w:val="center"/>
      </w:pPr>
      <w:r>
        <w:rPr>
          <w:rFonts w:ascii="TH Sarabun New" w:hAnsi="TH Sarabun New"/>
          <w:b/>
          <w:i w:val="0"/>
          <w:color w:val="000000"/>
          <w:sz w:val="32"/>
          <w:rFonts w:ascii="TH Sarabun New" w:hAnsi="TH Sarabun New" w:cs="TH Sarabun New"/>
        </w:rPr>
        <w:t xml:space="preserve">ภาพที่ ก-8 </w:t>
      </w:r>
      <w:r>
        <w:rPr>
          <w:rFonts w:ascii="TH Sarabun New" w:hAnsi="TH Sarabun New"/>
          <w:b w:val="0"/>
          <w:i w:val="0"/>
          <w:color w:val="000000"/>
          <w:sz w:val="32"/>
          <w:rFonts w:ascii="TH Sarabun New" w:hAnsi="TH Sarabun New" w:cs="TH Sarabun New"/>
        </w:rPr>
        <w:t>ผังการทำงานภาพรวม (Workflow Canvas) บนระบบ n8n</w:t>
      </w:r>
    </w:p>
    <w:p>
      <w:pPr>
        <w:spacing w:before="0" w:after="240"/>
        <w:jc w:val="center"/>
      </w:pPr>
      <w:r>
        <w:rPr>
          <w:rFonts w:ascii="TH Sarabun New" w:hAnsi="TH Sarabun New"/>
          <w:b w:val="0"/>
          <w:i/>
          <w:color w:val="64748B"/>
          <w:sz w:val="28"/>
          <w:rFonts w:ascii="TH Sarabun New" w:hAnsi="TH Sarabun New" w:cs="TH Sarabun New"/>
        </w:rPr>
        <w:t>(คำอธิบายรูป: ภาพหน้าจอผังการเชื่อมต่อโหนดต่าง ๆ บน n8n แสดงเส้นทางการรับส่งข้อมูลตั้งแต่ Webhook จนถึงการส่งข้อความตอบกลับ)</w:t>
      </w:r>
    </w:p>
    <w:p>
      <w:pPr>
        <w:spacing w:line="276" w:lineRule="auto" w:before="120" w:after="60"/>
        <w:ind w:firstLine="360"/>
        <w:jc w:val="left"/>
      </w:pPr>
      <w:r>
        <w:rPr>
          <w:rFonts w:ascii="TH Sarabun New" w:hAnsi="TH Sarabun New"/>
          <w:b/>
          <w:i w:val="0"/>
          <w:color w:val="000000"/>
          <w:sz w:val="32"/>
          <w:rFonts w:ascii="TH Sarabun New" w:hAnsi="TH Sarabun New" w:cs="TH Sarabun New"/>
        </w:rPr>
        <w:t>ก.2.3 การตรวจสอบประวัติการทำงานและข้อผิดพลาด (Execution Logs)</w:t>
      </w:r>
    </w:p>
    <w:p>
      <w:pPr>
        <w:spacing w:line="276" w:lineRule="auto" w:before="0" w:after="40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  <w:rFonts w:ascii="TH Sarabun New" w:hAnsi="TH Sarabun New" w:cs="TH Sarabun New"/>
        </w:rPr>
        <w:t>ผู้ดูแลระบบสามารถตรวจสอบสถานะการทำงานย้อนหลังและการวิเคราะห์ปัญหา (Debugging) ได้ดังนี้:</w:t>
      </w:r>
    </w:p>
    <w:p>
      <w:pPr>
        <w:spacing w:line="276" w:lineRule="auto" w:before="0" w:after="40"/>
        <w:ind w:firstLine="1080"/>
        <w:jc w:val="left"/>
      </w:pPr>
      <w:r>
        <w:rPr>
          <w:rFonts w:ascii="TH Sarabun New" w:hAnsi="TH Sarabun New"/>
          <w:b w:val="0"/>
          <w:i w:val="0"/>
          <w:color w:val="000000"/>
          <w:sz w:val="32"/>
          <w:rFonts w:ascii="TH Sarabun New" w:hAnsi="TH Sarabun New" w:cs="TH Sarabun New"/>
        </w:rPr>
        <w:t>1) คลิกที่แถบเมนู “Executions” ทางแถบด้านซ้ายของหน้าจอ</w:t>
      </w:r>
    </w:p>
    <w:p>
      <w:pPr>
        <w:spacing w:line="276" w:lineRule="auto" w:before="0" w:after="40"/>
        <w:ind w:firstLine="1080"/>
        <w:jc w:val="left"/>
      </w:pPr>
      <w:r>
        <w:rPr>
          <w:rFonts w:ascii="TH Sarabun New" w:hAnsi="TH Sarabun New"/>
          <w:b w:val="0"/>
          <w:i w:val="0"/>
          <w:color w:val="000000"/>
          <w:sz w:val="32"/>
          <w:rFonts w:ascii="TH Sarabun New" w:hAnsi="TH Sarabun New" w:cs="TH Sarabun New"/>
        </w:rPr>
        <w:t>2) ระบบจะแสดงตารางรายการประวัติการเรียกใช้งานทั้งหมด พร้อมแสดงสถานะการทำงาน (Success / Error), เวลาที่เริ่มต้นทำงาน (Start time), และระยะเวลาที่ใช้ในการประมวลผล (Duration)</w:t>
      </w:r>
    </w:p>
    <w:p>
      <w:pPr>
        <w:spacing w:line="276" w:lineRule="auto" w:before="0" w:after="160"/>
        <w:ind w:firstLine="1080"/>
        <w:jc w:val="left"/>
      </w:pPr>
      <w:r>
        <w:rPr>
          <w:rFonts w:ascii="TH Sarabun New" w:hAnsi="TH Sarabun New"/>
          <w:b w:val="0"/>
          <w:i w:val="0"/>
          <w:color w:val="000000"/>
          <w:sz w:val="32"/>
          <w:rFonts w:ascii="TH Sarabun New" w:hAnsi="TH Sarabun New" w:cs="TH Sarabun New"/>
        </w:rPr>
        <w:t>3) เมื่อคลิกที่รายการใดรายการหนึ่ง หน้าจอจะแสดงรายละเอียดข้อมูลนำเข้าและส่งออก (Input / Output Payload) ของแต่ละโหนดอย่างละเอียด ทำให้ผู้ดูแลระบบสามารถตรวจสอบได้ทันทีว่าเกิดปัญหาที่ขั้นตอนใด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9"/>
      </w:tblGrid>
      <w:tr>
        <w:tc>
          <w:tcPr>
            <w:tcW w:type="dxa" w:w="8208"/>
            <w:tcBorders>
              <w:top w:val="dashed" w:sz="8" w:space="0" w:color="A0AEC0"/>
              <w:left w:val="dashed" w:sz="8" w:space="0" w:color="A0AEC0"/>
              <w:bottom w:val="dashed" w:sz="8" w:space="0" w:color="A0AEC0"/>
              <w:right w:val="dashed" w:sz="8" w:space="0" w:color="A0AEC0"/>
            </w:tcBorders>
            <w:shd w:val="clear" w:color="auto" w:fill="F8FAFC"/>
          </w:tcPr>
          <w:p>
            <w:pPr>
              <w:spacing w:before="560" w:after="560"/>
              <w:jc w:val="center"/>
            </w:pPr>
            <w:r>
              <w:rPr>
                <w:rFonts w:ascii="TH Sarabun New" w:hAnsi="TH Sarabun New"/>
                <w:b/>
                <w:i w:val="0"/>
                <w:color w:val="475569"/>
                <w:sz w:val="30"/>
                <w:rFonts w:ascii="TH Sarabun New" w:hAnsi="TH Sarabun New" w:cs="TH Sarabun New"/>
              </w:rPr>
              <w:t>[ พื้นที่สำหรับวางรูปภาพ ]</w:t>
              <w:br/>
            </w:r>
            <w:r>
              <w:rPr>
                <w:rFonts w:ascii="TH Sarabun New" w:hAnsi="TH Sarabun New"/>
                <w:b w:val="0"/>
                <w:i/>
                <w:color w:val="94A3B8"/>
                <w:sz w:val="26"/>
                <w:rFonts w:ascii="TH Sarabun New" w:hAnsi="TH Sarabun New" w:cs="TH Sarabun New"/>
              </w:rPr>
              <w:t>(คลิกที่นี่หรือลบข้อความนี้เพื่อแทรกรูปภาพ screenshot)</w:t>
            </w:r>
          </w:p>
        </w:tc>
      </w:tr>
    </w:tbl>
    <w:p>
      <w:pPr>
        <w:spacing w:before="120" w:after="40"/>
        <w:jc w:val="center"/>
      </w:pPr>
      <w:r>
        <w:rPr>
          <w:rFonts w:ascii="TH Sarabun New" w:hAnsi="TH Sarabun New"/>
          <w:b/>
          <w:i w:val="0"/>
          <w:color w:val="000000"/>
          <w:sz w:val="32"/>
          <w:rFonts w:ascii="TH Sarabun New" w:hAnsi="TH Sarabun New" w:cs="TH Sarabun New"/>
        </w:rPr>
        <w:t xml:space="preserve">ภาพที่ ก-9 </w:t>
      </w:r>
      <w:r>
        <w:rPr>
          <w:rFonts w:ascii="TH Sarabun New" w:hAnsi="TH Sarabun New"/>
          <w:b w:val="0"/>
          <w:i w:val="0"/>
          <w:color w:val="000000"/>
          <w:sz w:val="32"/>
          <w:rFonts w:ascii="TH Sarabun New" w:hAnsi="TH Sarabun New" w:cs="TH Sarabun New"/>
        </w:rPr>
        <w:t>หน้าจอแสดงรายการประวัติการทำงาน (Execution Logs) บนระบบ n8n</w:t>
      </w:r>
    </w:p>
    <w:p>
      <w:pPr>
        <w:spacing w:before="0" w:after="240"/>
        <w:jc w:val="center"/>
      </w:pPr>
      <w:r>
        <w:rPr>
          <w:rFonts w:ascii="TH Sarabun New" w:hAnsi="TH Sarabun New"/>
          <w:b w:val="0"/>
          <w:i/>
          <w:color w:val="64748B"/>
          <w:sz w:val="28"/>
          <w:rFonts w:ascii="TH Sarabun New" w:hAnsi="TH Sarabun New" w:cs="TH Sarabun New"/>
        </w:rPr>
        <w:t>(คำอธิบายรูป: ภาพหน้าจอแสดงประวัติการทำงานย้อนหลังในหน้า Executions และการคลิกดูรายละเอียด Payload ของแต่ละโหนด)</w:t>
      </w:r>
    </w:p>
    <w:p>
      <w:pPr>
        <w:spacing w:line="276" w:lineRule="auto" w:before="120" w:after="60"/>
        <w:ind w:firstLine="360"/>
        <w:jc w:val="left"/>
      </w:pPr>
      <w:r>
        <w:rPr>
          <w:rFonts w:ascii="TH Sarabun New" w:hAnsi="TH Sarabun New"/>
          <w:b/>
          <w:i w:val="0"/>
          <w:color w:val="000000"/>
          <w:sz w:val="32"/>
          <w:rFonts w:ascii="TH Sarabun New" w:hAnsi="TH Sarabun New" w:cs="TH Sarabun New"/>
        </w:rPr>
        <w:t>ก.2.4 การจัดการฐานข้อมูลความรู้เวกเตอร์ (Pinecone Vector Database)</w:t>
      </w:r>
    </w:p>
    <w:p>
      <w:pPr>
        <w:spacing w:line="276" w:lineRule="auto" w:before="0" w:after="40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  <w:rFonts w:ascii="TH Sarabun New" w:hAnsi="TH Sarabun New" w:cs="TH Sarabun New"/>
        </w:rPr>
        <w:t>ผู้ดูแลระบบสามารถตรวจสอบและจัดการดัชนีข้อมูลความรู้ (Vector Index) ได้ดังนี้:</w:t>
      </w:r>
    </w:p>
    <w:p>
      <w:pPr>
        <w:spacing w:line="276" w:lineRule="auto" w:before="0" w:after="40"/>
        <w:ind w:firstLine="1080"/>
        <w:jc w:val="left"/>
      </w:pPr>
      <w:r>
        <w:rPr>
          <w:rFonts w:ascii="TH Sarabun New" w:hAnsi="TH Sarabun New"/>
          <w:b w:val="0"/>
          <w:i w:val="0"/>
          <w:color w:val="000000"/>
          <w:sz w:val="32"/>
          <w:rFonts w:ascii="TH Sarabun New" w:hAnsi="TH Sarabun New" w:cs="TH Sarabun New"/>
        </w:rPr>
        <w:t>1) เข้าสู่เว็บไซต์คอนโซลของ Pinecone (https://app.pinecone.io) และลงชื่อเข้าใช้</w:t>
      </w:r>
    </w:p>
    <w:p>
      <w:pPr>
        <w:spacing w:line="276" w:lineRule="auto" w:before="0" w:after="40"/>
        <w:ind w:firstLine="1080"/>
        <w:jc w:val="left"/>
      </w:pPr>
      <w:r>
        <w:rPr>
          <w:rFonts w:ascii="TH Sarabun New" w:hAnsi="TH Sarabun New"/>
          <w:b w:val="0"/>
          <w:i w:val="0"/>
          <w:color w:val="000000"/>
          <w:sz w:val="32"/>
          <w:rFonts w:ascii="TH Sarabun New" w:hAnsi="TH Sarabun New" w:cs="TH Sarabun New"/>
        </w:rPr>
        <w:t>2) เลือกดูรายละเอียด Index ประจำโครงงาน เช่น rice-disease-index</w:t>
      </w:r>
    </w:p>
    <w:p>
      <w:pPr>
        <w:spacing w:line="276" w:lineRule="auto" w:before="0" w:after="160"/>
        <w:ind w:firstLine="1080"/>
        <w:jc w:val="left"/>
      </w:pPr>
      <w:r>
        <w:rPr>
          <w:rFonts w:ascii="TH Sarabun New" w:hAnsi="TH Sarabun New"/>
          <w:b w:val="0"/>
          <w:i w:val="0"/>
          <w:color w:val="000000"/>
          <w:sz w:val="32"/>
          <w:rFonts w:ascii="TH Sarabun New" w:hAnsi="TH Sarabun New" w:cs="TH Sarabun New"/>
        </w:rPr>
        <w:t>3) ตรวจสอบข้อมูลสถิติที่สำคัญ ได้แก่ Total Vectors (จำนวนชิ้นส่วนข้อความ), Dimension (มิติเวกเตอร์), Metric (Cosine Similarity), และกราฟสถิติการใช้งาน (Usage &amp; Request Latency)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9"/>
      </w:tblGrid>
      <w:tr>
        <w:tc>
          <w:tcPr>
            <w:tcW w:type="dxa" w:w="8208"/>
            <w:tcBorders>
              <w:top w:val="dashed" w:sz="8" w:space="0" w:color="A0AEC0"/>
              <w:left w:val="dashed" w:sz="8" w:space="0" w:color="A0AEC0"/>
              <w:bottom w:val="dashed" w:sz="8" w:space="0" w:color="A0AEC0"/>
              <w:right w:val="dashed" w:sz="8" w:space="0" w:color="A0AEC0"/>
            </w:tcBorders>
            <w:shd w:val="clear" w:color="auto" w:fill="F8FAFC"/>
          </w:tcPr>
          <w:p>
            <w:pPr>
              <w:spacing w:before="560" w:after="560"/>
              <w:jc w:val="center"/>
            </w:pPr>
            <w:r>
              <w:rPr>
                <w:rFonts w:ascii="TH Sarabun New" w:hAnsi="TH Sarabun New"/>
                <w:b/>
                <w:i w:val="0"/>
                <w:color w:val="475569"/>
                <w:sz w:val="30"/>
                <w:rFonts w:ascii="TH Sarabun New" w:hAnsi="TH Sarabun New" w:cs="TH Sarabun New"/>
              </w:rPr>
              <w:t>[ พื้นที่สำหรับวางรูปภาพ ]</w:t>
              <w:br/>
            </w:r>
            <w:r>
              <w:rPr>
                <w:rFonts w:ascii="TH Sarabun New" w:hAnsi="TH Sarabun New"/>
                <w:b w:val="0"/>
                <w:i/>
                <w:color w:val="94A3B8"/>
                <w:sz w:val="26"/>
                <w:rFonts w:ascii="TH Sarabun New" w:hAnsi="TH Sarabun New" w:cs="TH Sarabun New"/>
              </w:rPr>
              <w:t>(คลิกที่นี่หรือลบข้อความนี้เพื่อแทรกรูปภาพ screenshot)</w:t>
            </w:r>
          </w:p>
        </w:tc>
      </w:tr>
    </w:tbl>
    <w:p>
      <w:pPr>
        <w:spacing w:before="120" w:after="40"/>
        <w:jc w:val="center"/>
      </w:pPr>
      <w:r>
        <w:rPr>
          <w:rFonts w:ascii="TH Sarabun New" w:hAnsi="TH Sarabun New"/>
          <w:b/>
          <w:i w:val="0"/>
          <w:color w:val="000000"/>
          <w:sz w:val="32"/>
          <w:rFonts w:ascii="TH Sarabun New" w:hAnsi="TH Sarabun New" w:cs="TH Sarabun New"/>
        </w:rPr>
        <w:t xml:space="preserve">ภาพที่ ก-10 </w:t>
      </w:r>
      <w:r>
        <w:rPr>
          <w:rFonts w:ascii="TH Sarabun New" w:hAnsi="TH Sarabun New"/>
          <w:b w:val="0"/>
          <w:i w:val="0"/>
          <w:color w:val="000000"/>
          <w:sz w:val="32"/>
          <w:rFonts w:ascii="TH Sarabun New" w:hAnsi="TH Sarabun New" w:cs="TH Sarabun New"/>
        </w:rPr>
        <w:t>หน้าจอจัดการ Index บน Pinecone Vector Database Console</w:t>
      </w:r>
    </w:p>
    <w:p>
      <w:pPr>
        <w:spacing w:before="0" w:after="240"/>
        <w:jc w:val="center"/>
      </w:pPr>
      <w:r>
        <w:rPr>
          <w:rFonts w:ascii="TH Sarabun New" w:hAnsi="TH Sarabun New"/>
          <w:b w:val="0"/>
          <w:i/>
          <w:color w:val="64748B"/>
          <w:sz w:val="28"/>
          <w:rFonts w:ascii="TH Sarabun New" w:hAnsi="TH Sarabun New" w:cs="TH Sarabun New"/>
        </w:rPr>
        <w:t>(คำอธิบายรูป: ภาพหน้าจอแดชบอร์ดบนเว็บไซต์ Pinecone แสดงสถานะ Index จำนวนเวกเตอร์ และมิติข้อมูลของฐานความรู้โรคข้าว)</w:t>
      </w:r>
    </w:p>
    <w:p>
      <w:pPr>
        <w:spacing w:line="276" w:lineRule="auto" w:before="120" w:after="60"/>
        <w:ind w:firstLine="360"/>
        <w:jc w:val="left"/>
      </w:pPr>
      <w:r>
        <w:rPr>
          <w:rFonts w:ascii="TH Sarabun New" w:hAnsi="TH Sarabun New"/>
          <w:b/>
          <w:i w:val="0"/>
          <w:color w:val="000000"/>
          <w:sz w:val="32"/>
          <w:rFonts w:ascii="TH Sarabun New" w:hAnsi="TH Sarabun New" w:cs="TH Sarabun New"/>
        </w:rPr>
        <w:t>ก.2.5 การอัปเดตและเพิ่มเอกสารความรู้โรคข้าว (Knowledge Ingestion Script)</w:t>
      </w:r>
    </w:p>
    <w:p>
      <w:pPr>
        <w:spacing w:line="276" w:lineRule="auto" w:before="0" w:after="40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  <w:rFonts w:ascii="TH Sarabun New" w:hAnsi="TH Sarabun New" w:cs="TH Sarabun New"/>
        </w:rPr>
        <w:t>กรณีที่มีข้อมูลโรคข้าวใหม่ สารเคมีชนิดใหม่ หรือต้องการอัปเดตคู่มือวิชาการของกรมการข้าว ผู้ดูแลระบบสามารถเพิ่มข้อมูลเข้าสู่ระบบได้ดังนี้:</w:t>
      </w:r>
    </w:p>
    <w:p>
      <w:pPr>
        <w:spacing w:line="276" w:lineRule="auto" w:before="0" w:after="40"/>
        <w:ind w:firstLine="1080"/>
        <w:jc w:val="left"/>
      </w:pPr>
      <w:r>
        <w:rPr>
          <w:rFonts w:ascii="TH Sarabun New" w:hAnsi="TH Sarabun New"/>
          <w:b w:val="0"/>
          <w:i w:val="0"/>
          <w:color w:val="000000"/>
          <w:sz w:val="32"/>
          <w:rFonts w:ascii="TH Sarabun New" w:hAnsi="TH Sarabun New" w:cs="TH Sarabun New"/>
        </w:rPr>
        <w:t>1) นำไฟล์เอกสารคู่มือฉบับใหม่ (ไฟล์ .pdf หรือ .txt) ไปจัดเก็บไว้ในโฟลเดอร์คลังเอกสารของระบบ (data/knowledge_base/)</w:t>
      </w:r>
    </w:p>
    <w:p>
      <w:pPr>
        <w:spacing w:line="276" w:lineRule="auto" w:before="0" w:after="40"/>
        <w:ind w:firstLine="1080"/>
        <w:jc w:val="left"/>
      </w:pPr>
      <w:r>
        <w:rPr>
          <w:rFonts w:ascii="TH Sarabun New" w:hAnsi="TH Sarabun New"/>
          <w:b w:val="0"/>
          <w:i w:val="0"/>
          <w:color w:val="000000"/>
          <w:sz w:val="32"/>
          <w:rFonts w:ascii="TH Sarabun New" w:hAnsi="TH Sarabun New" w:cs="TH Sarabun New"/>
        </w:rPr>
        <w:t>2) เปิดโปรแกรม Terminal หรือ Command Prompt ในเครื่องเซิร์ฟเวอร์</w:t>
      </w:r>
    </w:p>
    <w:p>
      <w:pPr>
        <w:spacing w:line="276" w:lineRule="auto" w:before="0" w:after="40"/>
        <w:ind w:firstLine="1080"/>
        <w:jc w:val="left"/>
      </w:pPr>
      <w:r>
        <w:rPr>
          <w:rFonts w:ascii="TH Sarabun New" w:hAnsi="TH Sarabun New"/>
          <w:b w:val="0"/>
          <w:i w:val="0"/>
          <w:color w:val="000000"/>
          <w:sz w:val="32"/>
          <w:rFonts w:ascii="TH Sarabun New" w:hAnsi="TH Sarabun New" w:cs="TH Sarabun New"/>
        </w:rPr>
        <w:t>3) รันคำสั่งสคริปต์สำหรับการนำเข้าข้อมูลความรู้ เช่น python scripts/ingest_knowledge.py</w:t>
      </w:r>
    </w:p>
    <w:p>
      <w:pPr>
        <w:spacing w:line="276" w:lineRule="auto" w:before="0" w:after="160"/>
        <w:ind w:firstLine="1080"/>
        <w:jc w:val="left"/>
      </w:pPr>
      <w:r>
        <w:rPr>
          <w:rFonts w:ascii="TH Sarabun New" w:hAnsi="TH Sarabun New"/>
          <w:b w:val="0"/>
          <w:i w:val="0"/>
          <w:color w:val="000000"/>
          <w:sz w:val="32"/>
          <w:rFonts w:ascii="TH Sarabun New" w:hAnsi="TH Sarabun New" w:cs="TH Sarabun New"/>
        </w:rPr>
        <w:t>4) สคริปต์จะทำการอ่านเอกสาร ตัดแบ่งข้อความออกเป็นส่วนย่อย (Chunking), คำนวณค่า Vector Embeddings ด้วยโมเดลภาษา และอัปโหลดเวกเตอร์ชุดใหม่เข้าสู่ Pinecone Index โดยอัตโนมัติ ทำให้ระบบ RAG นำความรู้ใหม่ไปใช้ตอบคำถามได้ทันทีโดยไม่ต้องเทรนโมเดลใหม่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9"/>
      </w:tblGrid>
      <w:tr>
        <w:tc>
          <w:tcPr>
            <w:tcW w:type="dxa" w:w="8208"/>
            <w:tcBorders>
              <w:top w:val="dashed" w:sz="8" w:space="0" w:color="A0AEC0"/>
              <w:left w:val="dashed" w:sz="8" w:space="0" w:color="A0AEC0"/>
              <w:bottom w:val="dashed" w:sz="8" w:space="0" w:color="A0AEC0"/>
              <w:right w:val="dashed" w:sz="8" w:space="0" w:color="A0AEC0"/>
            </w:tcBorders>
            <w:shd w:val="clear" w:color="auto" w:fill="F8FAFC"/>
          </w:tcPr>
          <w:p>
            <w:pPr>
              <w:spacing w:before="560" w:after="560"/>
              <w:jc w:val="center"/>
            </w:pPr>
            <w:r>
              <w:rPr>
                <w:rFonts w:ascii="TH Sarabun New" w:hAnsi="TH Sarabun New"/>
                <w:b/>
                <w:i w:val="0"/>
                <w:color w:val="475569"/>
                <w:sz w:val="30"/>
                <w:rFonts w:ascii="TH Sarabun New" w:hAnsi="TH Sarabun New" w:cs="TH Sarabun New"/>
              </w:rPr>
              <w:t>[ พื้นที่สำหรับวางรูปภาพ ]</w:t>
              <w:br/>
            </w:r>
            <w:r>
              <w:rPr>
                <w:rFonts w:ascii="TH Sarabun New" w:hAnsi="TH Sarabun New"/>
                <w:b w:val="0"/>
                <w:i/>
                <w:color w:val="94A3B8"/>
                <w:sz w:val="26"/>
                <w:rFonts w:ascii="TH Sarabun New" w:hAnsi="TH Sarabun New" w:cs="TH Sarabun New"/>
              </w:rPr>
              <w:t>(คลิกที่นี่หรือลบข้อความนี้เพื่อแทรกรูปภาพ screenshot)</w:t>
            </w:r>
          </w:p>
        </w:tc>
      </w:tr>
    </w:tbl>
    <w:p>
      <w:pPr>
        <w:spacing w:before="120" w:after="40"/>
        <w:jc w:val="center"/>
      </w:pPr>
      <w:r>
        <w:rPr>
          <w:rFonts w:ascii="TH Sarabun New" w:hAnsi="TH Sarabun New"/>
          <w:b/>
          <w:i w:val="0"/>
          <w:color w:val="000000"/>
          <w:sz w:val="32"/>
          <w:rFonts w:ascii="TH Sarabun New" w:hAnsi="TH Sarabun New" w:cs="TH Sarabun New"/>
        </w:rPr>
        <w:t xml:space="preserve">ภาพที่ ก-11 </w:t>
      </w:r>
      <w:r>
        <w:rPr>
          <w:rFonts w:ascii="TH Sarabun New" w:hAnsi="TH Sarabun New"/>
          <w:b w:val="0"/>
          <w:i w:val="0"/>
          <w:color w:val="000000"/>
          <w:sz w:val="32"/>
          <w:rFonts w:ascii="TH Sarabun New" w:hAnsi="TH Sarabun New" w:cs="TH Sarabun New"/>
        </w:rPr>
        <w:t>หน้าต่างการรันสคริปต์อัปเดตเอกสารความรู้โรคข้าวเข้าสู่ Vector Database</w:t>
      </w:r>
    </w:p>
    <w:p>
      <w:pPr>
        <w:spacing w:before="0" w:after="240"/>
        <w:jc w:val="center"/>
      </w:pPr>
      <w:r>
        <w:rPr>
          <w:rFonts w:ascii="TH Sarabun New" w:hAnsi="TH Sarabun New"/>
          <w:b w:val="0"/>
          <w:i/>
          <w:color w:val="64748B"/>
          <w:sz w:val="28"/>
          <w:rFonts w:ascii="TH Sarabun New" w:hAnsi="TH Sarabun New" w:cs="TH Sarabun New"/>
        </w:rPr>
        <w:t>(คำอธิบายรูป: ภาพหน้าจอ Terminal ขณะรันสคริปต์ Ingestion แสดงขั้นตอนการอ่านไฟล์เอกสาร การทำ Chunking และการอัปโหลดเวกเตอร์ขึ้น Pinecone สำเร็จ)</w:t>
      </w:r>
    </w:p>
    <w:sectPr w:rsidR="00FC693F" w:rsidRPr="0006063C" w:rsidSect="00034616">
      <w:pgSz w:w="11909" w:h="16834"/>
      <w:pgMar w:top="216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 w:before="0"/>
    </w:pPr>
    <w:rPr>
      <w:rFonts w:ascii="TH Sarabun New" w:hAnsi="TH Sarabun New"/>
      <w:color w:val="000000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